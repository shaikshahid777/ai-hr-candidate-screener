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 Position: AI Automation Analyst</w:t>
      </w:r>
    </w:p>
    <w:p>
      <w:pPr>
        <w:pStyle w:val="Heading1"/>
      </w:pPr>
      <w:r>
        <w:t>Must-Have Requirements</w:t>
      </w:r>
    </w:p>
    <w:p>
      <w:pPr>
        <w:pStyle w:val="ListBullet"/>
      </w:pPr>
      <w:r>
        <w:t>3+ years relevant professional experience</w:t>
      </w:r>
    </w:p>
    <w:p>
      <w:pPr>
        <w:pStyle w:val="ListBullet"/>
      </w:pPr>
      <w:r>
        <w:t>Workflow automation platforms</w:t>
      </w:r>
    </w:p>
    <w:p>
      <w:pPr>
        <w:pStyle w:val="ListBullet"/>
      </w:pPr>
      <w:r>
        <w:t>REST APIs and webhooks</w:t>
      </w:r>
    </w:p>
    <w:p>
      <w:pPr>
        <w:pStyle w:val="ListBullet"/>
      </w:pPr>
      <w:r>
        <w:t>Python or JavaScript</w:t>
      </w:r>
    </w:p>
    <w:p>
      <w:pPr>
        <w:pStyle w:val="ListBullet"/>
      </w:pPr>
      <w:r>
        <w:t>Analyze business requirements and document automation workflows</w:t>
      </w:r>
    </w:p>
    <w:p>
      <w:pPr>
        <w:pStyle w:val="Heading1"/>
      </w:pPr>
      <w:r>
        <w:t>Nice-to-Have Requirements</w:t>
      </w:r>
    </w:p>
    <w:p>
      <w:pPr>
        <w:pStyle w:val="ListBullet"/>
      </w:pPr>
      <w:r>
        <w:t>n8n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Cloud services</w:t>
      </w:r>
    </w:p>
    <w:p>
      <w:pPr>
        <w:pStyle w:val="ListBullet"/>
      </w:pPr>
      <w:r>
        <w:t>Git/GitHub</w:t>
      </w:r>
    </w:p>
    <w:p>
      <w:pPr>
        <w:pStyle w:val="ListBullet"/>
      </w:pPr>
      <w:r>
        <w:t>Automation or cloud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