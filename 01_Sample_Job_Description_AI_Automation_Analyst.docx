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Sample Job Description — AI Automation Analyst</w:t>
      </w:r>
    </w:p>
    <w:p>
      <w:pPr>
        <w:pStyle w:val="Heading1"/>
      </w:pPr>
      <w:r>
        <w:t>Role Overview</w:t>
      </w:r>
    </w:p>
    <w:p>
      <w:pPr>
        <w:pStyle w:val="ListBullet"/>
      </w:pPr>
      <w:r>
        <w:t>Role: AI Automation Analyst</w:t>
      </w:r>
    </w:p>
    <w:p>
      <w:pPr>
        <w:pStyle w:val="ListBullet"/>
      </w:pPr>
      <w:r>
        <w:t>The role supports business automation initiatives by designing workflow solutions, integrating services, and documenting automation requirements.</w:t>
      </w:r>
    </w:p>
    <w:p>
      <w:pPr>
        <w:pStyle w:val="Heading1"/>
      </w:pPr>
      <w:r>
        <w:t>Must-Have Requirements</w:t>
      </w:r>
    </w:p>
    <w:p>
      <w:pPr>
        <w:pStyle w:val="ListBullet"/>
      </w:pPr>
      <w:r>
        <w:t>At least 3 years of relevant professional experience in automation, workflow automation, or closely related roles.</w:t>
      </w:r>
    </w:p>
    <w:p>
      <w:pPr>
        <w:pStyle w:val="ListBullet"/>
      </w:pPr>
      <w:r>
        <w:t>Hands-on experience with workflow automation platforms.</w:t>
      </w:r>
    </w:p>
    <w:p>
      <w:pPr>
        <w:pStyle w:val="ListBullet"/>
      </w:pPr>
      <w:r>
        <w:t>Experience integrating REST APIs and webhooks.</w:t>
      </w:r>
    </w:p>
    <w:p>
      <w:pPr>
        <w:pStyle w:val="ListBullet"/>
      </w:pPr>
      <w:r>
        <w:t>Working knowledge of Python or JavaScript.</w:t>
      </w:r>
    </w:p>
    <w:p>
      <w:pPr>
        <w:pStyle w:val="ListBullet"/>
      </w:pPr>
      <w:r>
        <w:t>Ability to analyze business requirements and document automation workflows.</w:t>
      </w:r>
    </w:p>
    <w:p>
      <w:pPr>
        <w:pStyle w:val="Heading1"/>
      </w:pPr>
      <w:r>
        <w:t>Nice-to-Have Requirements</w:t>
      </w:r>
    </w:p>
    <w:p>
      <w:pPr>
        <w:pStyle w:val="ListBullet"/>
      </w:pPr>
      <w:r>
        <w:t>Experience with n8n.</w:t>
      </w:r>
    </w:p>
    <w:p>
      <w:pPr>
        <w:pStyle w:val="ListBullet"/>
      </w:pPr>
      <w:r>
        <w:t>Experience building AI-assisted workflows.</w:t>
      </w:r>
    </w:p>
    <w:p>
      <w:pPr>
        <w:pStyle w:val="ListBullet"/>
      </w:pPr>
      <w:r>
        <w:t>Experience with cloud services.</w:t>
      </w:r>
    </w:p>
    <w:p>
      <w:pPr>
        <w:pStyle w:val="ListBullet"/>
      </w:pPr>
      <w:r>
        <w:t>Experience with Git/GitHub.</w:t>
      </w:r>
    </w:p>
    <w:p>
      <w:pPr>
        <w:pStyle w:val="ListBullet"/>
      </w:pPr>
      <w:r>
        <w:t>Relevant automation or cloud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