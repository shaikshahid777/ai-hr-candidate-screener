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Resume — Jordan Lee</w:t>
      </w:r>
    </w:p>
    <w:p>
      <w:pPr>
        <w:pStyle w:val="Heading1"/>
      </w:pPr>
      <w:r>
        <w:t>Contact</w:t>
      </w:r>
    </w:p>
    <w:p>
      <w:pPr>
        <w:pStyle w:val="ListBullet"/>
      </w:pPr>
      <w:r>
        <w:t>Email: jordan.lee@example.com</w:t>
      </w:r>
    </w:p>
    <w:p>
      <w:pPr>
        <w:pStyle w:val="ListBullet"/>
      </w:pPr>
      <w:r>
        <w:t>Phone: +1-555-0102</w:t>
      </w:r>
    </w:p>
    <w:p>
      <w:pPr>
        <w:pStyle w:val="Heading1"/>
      </w:pPr>
      <w:r>
        <w:t>Target Role</w:t>
      </w:r>
    </w:p>
    <w:p>
      <w:pPr>
        <w:pStyle w:val="ListBullet"/>
      </w:pPr>
      <w:r>
        <w:t>AI Automation Analyst</w:t>
      </w:r>
    </w:p>
    <w:p>
      <w:pPr>
        <w:pStyle w:val="Heading1"/>
      </w:pPr>
      <w:r>
        <w:t>Professional Summary</w:t>
      </w:r>
    </w:p>
    <w:p>
      <w:pPr>
        <w:pStyle w:val="ListBullet"/>
      </w:pPr>
      <w:r>
        <w:t>Entry-level technology professional interested in automation and workflow tools.</w:t>
      </w:r>
    </w:p>
    <w:p>
      <w:pPr>
        <w:pStyle w:val="Heading1"/>
      </w:pPr>
      <w:r>
        <w:t>Experience</w:t>
      </w:r>
    </w:p>
    <w:p>
      <w:pPr>
        <w:pStyle w:val="ListBullet"/>
      </w:pPr>
      <w:r>
        <w:t>Automation Intern — SmallOps — 2024–2026</w:t>
      </w:r>
    </w:p>
    <w:p>
      <w:pPr>
        <w:pStyle w:val="ListBullet"/>
      </w:pPr>
      <w:r>
        <w:t>Assisted with basic workflow tasks.</w:t>
      </w:r>
    </w:p>
    <w:p>
      <w:pPr>
        <w:pStyle w:val="ListBullet"/>
      </w:pPr>
      <w:r>
        <w:t>Supported documentation for internal processes.</w:t>
      </w:r>
    </w:p>
    <w:p>
      <w:pPr>
        <w:pStyle w:val="Heading1"/>
      </w:pPr>
      <w:r>
        <w:t>Skills</w:t>
      </w:r>
    </w:p>
    <w:p>
      <w:pPr>
        <w:pStyle w:val="ListBullet"/>
      </w:pPr>
      <w:r>
        <w:t>Basic workflow automation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