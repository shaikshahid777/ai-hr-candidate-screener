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Open Position: API Integration Specialist</w:t>
      </w:r>
    </w:p>
    <w:p>
      <w:pPr>
        <w:pStyle w:val="Heading1"/>
      </w:pPr>
      <w:r>
        <w:t>Must-Have Requirements</w:t>
      </w:r>
    </w:p>
    <w:p>
      <w:pPr>
        <w:pStyle w:val="ListBullet"/>
      </w:pPr>
      <w:r>
        <w:t>2+ years relevant professional experience</w:t>
      </w:r>
    </w:p>
    <w:p>
      <w:pPr>
        <w:pStyle w:val="ListBullet"/>
      </w:pPr>
      <w:r>
        <w:t>REST APIs</w:t>
      </w:r>
    </w:p>
    <w:p>
      <w:pPr>
        <w:pStyle w:val="ListBullet"/>
      </w:pPr>
      <w:r>
        <w:t>Webhooks</w:t>
      </w:r>
    </w:p>
    <w:p>
      <w:pPr>
        <w:pStyle w:val="ListBullet"/>
      </w:pPr>
      <w:r>
        <w:t>Python or JavaScript</w:t>
      </w:r>
    </w:p>
    <w:p>
      <w:pPr>
        <w:pStyle w:val="ListBullet"/>
      </w:pPr>
      <w:r>
        <w:t>Build and document system integrations</w:t>
      </w:r>
    </w:p>
    <w:p>
      <w:pPr>
        <w:pStyle w:val="Heading1"/>
      </w:pPr>
      <w:r>
        <w:t>Nice-to-Have Requirements</w:t>
      </w:r>
    </w:p>
    <w:p>
      <w:pPr>
        <w:pStyle w:val="ListBullet"/>
      </w:pPr>
      <w:r>
        <w:t>API testing tools</w:t>
      </w:r>
    </w:p>
    <w:p>
      <w:pPr>
        <w:pStyle w:val="ListBullet"/>
      </w:pPr>
      <w:r>
        <w:t>Cloud services</w:t>
      </w:r>
    </w:p>
    <w:p>
      <w:pPr>
        <w:pStyle w:val="ListBullet"/>
      </w:pPr>
      <w:r>
        <w:t>Git/GitHub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Relevant integration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