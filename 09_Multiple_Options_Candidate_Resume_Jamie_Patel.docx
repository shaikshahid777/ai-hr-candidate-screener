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Resume — Jamie Patel</w:t>
      </w:r>
    </w:p>
    <w:p>
      <w:pPr>
        <w:pStyle w:val="Heading1"/>
      </w:pPr>
      <w:r>
        <w:t>Contact</w:t>
      </w:r>
    </w:p>
    <w:p>
      <w:r>
        <w:t>Email: jamie.patel@example.com</w:t>
      </w:r>
    </w:p>
    <w:p>
      <w:r>
        <w:t>Phone: +91 90000 67890</w:t>
      </w:r>
    </w:p>
    <w:p>
      <w:pPr>
        <w:pStyle w:val="Heading1"/>
      </w:pPr>
      <w:r>
        <w:t>Target Roles</w:t>
      </w:r>
    </w:p>
    <w:p>
      <w:r>
        <w:t>AI Automation Analyst; API Integration Specialist</w:t>
      </w:r>
    </w:p>
    <w:p>
      <w:pPr>
        <w:pStyle w:val="Heading1"/>
      </w:pPr>
      <w:r>
        <w:t>Professional Summary</w:t>
      </w:r>
    </w:p>
    <w:p>
      <w:r>
        <w:t>Automation and integration professional with 4 years of experience building workflow automations, API integrations, and AI-assisted business workflows.</w:t>
      </w:r>
    </w:p>
    <w:p>
      <w:pPr>
        <w:pStyle w:val="Heading1"/>
      </w:pPr>
      <w:r>
        <w:t>Experience</w:t>
      </w:r>
    </w:p>
    <w:p>
      <w:pPr>
        <w:pStyle w:val="ListBullet"/>
      </w:pPr>
      <w:r>
        <w:t>Automation &amp; Integration Engineer — TechFlow Systems — 2022–2026</w:t>
      </w:r>
    </w:p>
    <w:p>
      <w:pPr>
        <w:pStyle w:val="ListBullet"/>
      </w:pPr>
      <w:r>
        <w:t>Built workflow automations using n8n and integrated REST APIs and webhooks.</w:t>
      </w:r>
    </w:p>
    <w:p>
      <w:pPr>
        <w:pStyle w:val="ListBullet"/>
      </w:pPr>
      <w:r>
        <w:t>Developed Python and JavaScript automation components and documented business requirements and workflows.</w:t>
      </w:r>
    </w:p>
    <w:p>
      <w:pPr>
        <w:pStyle w:val="ListBullet"/>
      </w:pPr>
      <w:r>
        <w:t>Implemented AI-assisted workflow steps and maintained integrations using GitHub.</w:t>
      </w:r>
    </w:p>
    <w:p>
      <w:pPr>
        <w:pStyle w:val="Heading1"/>
      </w:pPr>
      <w:r>
        <w:t>Skills</w:t>
      </w:r>
    </w:p>
    <w:p>
      <w:pPr>
        <w:pStyle w:val="ListBullet"/>
      </w:pPr>
      <w:r>
        <w:t>n8n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REST APIs</w:t>
      </w:r>
    </w:p>
    <w:p>
      <w:pPr>
        <w:pStyle w:val="ListBullet"/>
      </w:pPr>
      <w:r>
        <w:t>Webhooks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AI-assisted workflows</w:t>
      </w:r>
    </w:p>
    <w:p>
      <w:pPr>
        <w:pStyle w:val="ListBullet"/>
      </w:pPr>
      <w:r>
        <w:t>Git/GitHub</w:t>
      </w:r>
    </w:p>
    <w:p>
      <w:pPr>
        <w:pStyle w:val="ListBullet"/>
      </w:pPr>
      <w:r>
        <w:t>Cloud services</w:t>
      </w:r>
    </w:p>
    <w:p>
      <w:pPr>
        <w:pStyle w:val="Heading1"/>
      </w:pPr>
      <w:r>
        <w:t>Certification</w:t>
      </w:r>
    </w:p>
    <w:p>
      <w:r>
        <w:t>Automation &amp; Cloud Fundamentals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