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Resume — Alex Morgan</w:t>
      </w:r>
    </w:p>
    <w:p>
      <w:pPr>
        <w:pStyle w:val="Heading1"/>
      </w:pPr>
      <w:r>
        <w:t>Contact</w:t>
      </w:r>
    </w:p>
    <w:p>
      <w:pPr>
        <w:pStyle w:val="ListBullet"/>
      </w:pPr>
      <w:r>
        <w:t>Email: alex.morgan@example.com</w:t>
      </w:r>
    </w:p>
    <w:p>
      <w:pPr>
        <w:pStyle w:val="ListBullet"/>
      </w:pPr>
      <w:r>
        <w:t>Phone: +1-555-0101</w:t>
      </w:r>
    </w:p>
    <w:p>
      <w:pPr>
        <w:pStyle w:val="Heading1"/>
      </w:pPr>
      <w:r>
        <w:t>Target Role</w:t>
      </w:r>
    </w:p>
    <w:p>
      <w:pPr>
        <w:pStyle w:val="ListBullet"/>
      </w:pPr>
      <w:r>
        <w:t>AI Automation Analyst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t>Automation professional with 5 years of experience designing workflow solutions and integrating business systems.</w:t>
      </w:r>
    </w:p>
    <w:p>
      <w:pPr>
        <w:pStyle w:val="Heading1"/>
      </w:pPr>
      <w:r>
        <w:t>Experience</w:t>
      </w:r>
    </w:p>
    <w:p>
      <w:pPr>
        <w:pStyle w:val="ListBullet"/>
      </w:pPr>
      <w:r>
        <w:t>Automation Engineer — BrightFlow Systems — 2021–2026</w:t>
      </w:r>
    </w:p>
    <w:p>
      <w:pPr>
        <w:pStyle w:val="ListBullet"/>
      </w:pPr>
      <w:r>
        <w:t>Designed and maintained workflow automations for business operations.</w:t>
      </w:r>
    </w:p>
    <w:p>
      <w:pPr>
        <w:pStyle w:val="ListBullet"/>
      </w:pPr>
      <w:r>
        <w:t>Built integrations using REST APIs and webhooks.</w:t>
      </w:r>
    </w:p>
    <w:p>
      <w:pPr>
        <w:pStyle w:val="ListBullet"/>
      </w:pPr>
      <w:r>
        <w:t>Developed automation utilities using Python and JavaScript.</w:t>
      </w:r>
    </w:p>
    <w:p>
      <w:pPr>
        <w:pStyle w:val="ListBullet"/>
      </w:pPr>
      <w:r>
        <w:t>Translated business requirements into documented workflow solutions.</w:t>
      </w:r>
    </w:p>
    <w:p>
      <w:pPr>
        <w:pStyle w:val="Heading1"/>
      </w:pPr>
      <w:r>
        <w:t>Skills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REST APIs</w:t>
      </w:r>
    </w:p>
    <w:p>
      <w:pPr>
        <w:pStyle w:val="ListBullet"/>
      </w:pPr>
      <w:r>
        <w:t>Webhooks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n8n</w:t>
      </w:r>
    </w:p>
    <w:p>
      <w:pPr>
        <w:pStyle w:val="ListBullet"/>
      </w:pPr>
      <w:r>
        <w:t>AI-assisted workflows</w:t>
      </w:r>
    </w:p>
    <w:p>
      <w:pPr>
        <w:pStyle w:val="ListBullet"/>
      </w:pPr>
      <w:r>
        <w:t>Cloud services</w:t>
      </w:r>
    </w:p>
    <w:p>
      <w:pPr>
        <w:pStyle w:val="ListBullet"/>
      </w:pPr>
      <w:r>
        <w:t>Git/GitHub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Cloud Automation Fundamentals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