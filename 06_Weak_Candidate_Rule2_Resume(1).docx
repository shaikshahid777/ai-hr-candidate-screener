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Resume — Riley Carter</w:t>
      </w:r>
    </w:p>
    <w:p>
      <w:pPr>
        <w:pStyle w:val="Heading1"/>
      </w:pPr>
      <w:r>
        <w:t>Target Role</w:t>
      </w:r>
    </w:p>
    <w:p>
      <w:r>
        <w:t>AI Automation Analyst</w:t>
      </w:r>
    </w:p>
    <w:p>
      <w:pPr>
        <w:pStyle w:val="Heading1"/>
      </w:pPr>
      <w:r>
        <w:t>Professional Summary</w:t>
      </w:r>
    </w:p>
    <w:p>
      <w:r>
        <w:t>Entry-level technology professional with practical exposure to workflow automation and API integration through a short internship.</w:t>
      </w:r>
    </w:p>
    <w:p>
      <w:pPr>
        <w:pStyle w:val="Heading1"/>
      </w:pPr>
      <w:r>
        <w:t>Experience</w:t>
      </w:r>
    </w:p>
    <w:p>
      <w:pPr>
        <w:pStyle w:val="ListBullet"/>
      </w:pPr>
      <w:r>
        <w:t>Automation Intern — Digital Workflow Solutions — 2025</w:t>
      </w:r>
    </w:p>
    <w:p>
      <w:pPr>
        <w:pStyle w:val="ListBullet"/>
      </w:pPr>
      <w:r>
        <w:t>Assisted the team with basic workflow automation tasks and tested simple API integrations.</w:t>
      </w:r>
    </w:p>
    <w:p>
      <w:pPr>
        <w:pStyle w:val="ListBullet"/>
      </w:pPr>
      <w:r>
        <w:t>Documented routine workflow steps and supported troubleshooting activities.</w:t>
      </w:r>
    </w:p>
    <w:p>
      <w:pPr>
        <w:pStyle w:val="Heading1"/>
      </w:pPr>
      <w:r>
        <w:t>Skills</w:t>
      </w:r>
    </w:p>
    <w:p>
      <w:pPr>
        <w:pStyle w:val="ListBullet"/>
      </w:pPr>
      <w:r>
        <w:t>Workflow automation</w:t>
      </w:r>
    </w:p>
    <w:p>
      <w:pPr>
        <w:pStyle w:val="ListBullet"/>
      </w:pPr>
      <w:r>
        <w:t>REST APIs</w:t>
      </w:r>
    </w:p>
    <w:p>
      <w:pPr>
        <w:pStyle w:val="ListBullet"/>
      </w:pPr>
      <w:r>
        <w:t>Webhooks</w:t>
      </w:r>
    </w:p>
    <w:p>
      <w:pPr>
        <w:pStyle w:val="ListBullet"/>
      </w:pPr>
      <w:r>
        <w:t>JavaScript</w:t>
      </w:r>
    </w:p>
    <w:p>
      <w:pPr>
        <w:pStyle w:val="ListBullet"/>
      </w:pPr>
      <w:r>
        <w:t>Basic Python</w:t>
      </w:r>
    </w:p>
    <w:p>
      <w:pPr>
        <w:pStyle w:val="Heading1"/>
      </w:pPr>
      <w:r>
        <w:t>Education</w:t>
      </w:r>
    </w:p>
    <w:p>
      <w:r>
        <w:t>Bachelor's Degree in Computer Applications — 2025</w:t>
      </w:r>
    </w:p>
    <w:p>
      <w:pPr>
        <w:pStyle w:val="Heading1"/>
      </w:pPr>
      <w:r>
        <w:t>Certifications</w:t>
      </w:r>
    </w:p>
    <w:p>
      <w:r>
        <w:t>No relevant professional certifications listed.</w:t>
      </w:r>
    </w:p>
    <w:p>
      <w:pPr>
        <w:pStyle w:val="Heading1"/>
      </w:pPr>
      <w:r>
        <w:t>Contact</w:t>
      </w:r>
    </w:p>
    <w:p>
      <w:r>
        <w:t>Email: riley.carter@example.com</w:t>
      </w:r>
    </w:p>
    <w:p>
      <w:r>
        <w:t>Phone: +91 90000 12345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